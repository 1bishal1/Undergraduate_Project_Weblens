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5A5BB" w14:textId="77777777" w:rsidR="006B51FF" w:rsidRDefault="00000000">
      <w:pPr>
        <w:jc w:val="center"/>
      </w:pPr>
      <w:r>
        <w:rPr>
          <w:b/>
          <w:sz w:val="44"/>
        </w:rPr>
        <w:t>WebLens</w:t>
      </w:r>
    </w:p>
    <w:p w14:paraId="5743B306" w14:textId="77777777" w:rsidR="006B51FF" w:rsidRDefault="00000000">
      <w:pPr>
        <w:jc w:val="center"/>
      </w:pPr>
      <w:r>
        <w:rPr>
          <w:b/>
          <w:sz w:val="32"/>
        </w:rPr>
        <w:t>Initial Development Environment Setup</w:t>
      </w:r>
    </w:p>
    <w:p w14:paraId="5B37E0F1" w14:textId="77777777" w:rsidR="006B51FF" w:rsidRDefault="00000000">
      <w:pPr>
        <w:jc w:val="center"/>
      </w:pPr>
      <w:r>
        <w:rPr>
          <w:i/>
          <w:sz w:val="22"/>
        </w:rPr>
        <w:t>Initial Setup / Day 1</w:t>
      </w:r>
    </w:p>
    <w:p w14:paraId="09BD6FBF" w14:textId="77777777" w:rsidR="006B51FF" w:rsidRDefault="006B51FF"/>
    <w:p w14:paraId="43749EF8" w14:textId="77777777" w:rsidR="006B51FF" w:rsidRDefault="00000000">
      <w:pPr>
        <w:pStyle w:val="Heading1"/>
      </w:pPr>
      <w:r>
        <w:t>1. Project Information</w:t>
      </w:r>
    </w:p>
    <w:tbl>
      <w:tblPr>
        <w:tblStyle w:val="TableGrid"/>
        <w:tblW w:w="0" w:type="auto"/>
        <w:jc w:val="center"/>
        <w:tblLook w:val="04A0" w:firstRow="1" w:lastRow="0" w:firstColumn="1" w:lastColumn="0" w:noHBand="0" w:noVBand="1"/>
      </w:tblPr>
      <w:tblGrid>
        <w:gridCol w:w="4819"/>
        <w:gridCol w:w="4819"/>
      </w:tblGrid>
      <w:tr w:rsidR="006B51FF" w14:paraId="2AC34E57" w14:textId="77777777">
        <w:trPr>
          <w:jc w:val="center"/>
        </w:trPr>
        <w:tc>
          <w:tcPr>
            <w:tcW w:w="4824" w:type="dxa"/>
          </w:tcPr>
          <w:p w14:paraId="6C036CDA" w14:textId="77777777" w:rsidR="006B51FF" w:rsidRDefault="00000000">
            <w:r>
              <w:t>Project Name</w:t>
            </w:r>
          </w:p>
        </w:tc>
        <w:tc>
          <w:tcPr>
            <w:tcW w:w="4824" w:type="dxa"/>
          </w:tcPr>
          <w:p w14:paraId="5A73E273" w14:textId="77777777" w:rsidR="006B51FF" w:rsidRDefault="00000000">
            <w:r>
              <w:t>WebLens: A Google Chrome Extension for Real-Time Frontend Website Analysis</w:t>
            </w:r>
          </w:p>
        </w:tc>
      </w:tr>
      <w:tr w:rsidR="006B51FF" w14:paraId="18A30CD3" w14:textId="77777777">
        <w:trPr>
          <w:jc w:val="center"/>
        </w:trPr>
        <w:tc>
          <w:tcPr>
            <w:tcW w:w="4824" w:type="dxa"/>
          </w:tcPr>
          <w:p w14:paraId="21A11D0D" w14:textId="77777777" w:rsidR="006B51FF" w:rsidRDefault="00000000">
            <w:r>
              <w:t>Project Type</w:t>
            </w:r>
          </w:p>
        </w:tc>
        <w:tc>
          <w:tcPr>
            <w:tcW w:w="4824" w:type="dxa"/>
          </w:tcPr>
          <w:p w14:paraId="3CE42D1A" w14:textId="77777777" w:rsidR="006B51FF" w:rsidRDefault="00000000">
            <w:r>
              <w:t>Final-Year Software Engineering Project</w:t>
            </w:r>
          </w:p>
        </w:tc>
      </w:tr>
      <w:tr w:rsidR="006B51FF" w14:paraId="33E4CE01" w14:textId="77777777">
        <w:trPr>
          <w:jc w:val="center"/>
        </w:trPr>
        <w:tc>
          <w:tcPr>
            <w:tcW w:w="4824" w:type="dxa"/>
          </w:tcPr>
          <w:p w14:paraId="422FADFA" w14:textId="77777777" w:rsidR="006B51FF" w:rsidRDefault="00000000">
            <w:r>
              <w:t>Current Stage</w:t>
            </w:r>
          </w:p>
        </w:tc>
        <w:tc>
          <w:tcPr>
            <w:tcW w:w="4824" w:type="dxa"/>
          </w:tcPr>
          <w:p w14:paraId="3A3239EB" w14:textId="77777777" w:rsidR="006B51FF" w:rsidRDefault="00000000">
            <w:r>
              <w:t>Initial Development Environment Setup</w:t>
            </w:r>
          </w:p>
        </w:tc>
      </w:tr>
    </w:tbl>
    <w:p w14:paraId="6BBFC9D6" w14:textId="77777777" w:rsidR="006B51FF" w:rsidRDefault="00000000">
      <w:pPr>
        <w:pStyle w:val="Heading1"/>
      </w:pPr>
      <w:r>
        <w:t>2. Development Environment</w:t>
      </w:r>
    </w:p>
    <w:p w14:paraId="37AF0FE7" w14:textId="77777777" w:rsidR="006B51FF" w:rsidRDefault="00000000">
      <w:r>
        <w:t>The WebLens project is being prepared in a Windows-based development environment. Visual Studio Code is used as the main development environment, while Google Chrome will be used as the target browser for developing and testing the Chrome extension. Git and GitHub are used for version control and remote source-code management.</w:t>
      </w:r>
    </w:p>
    <w:p w14:paraId="5201DFD1" w14:textId="77777777" w:rsidR="006B51FF" w:rsidRDefault="00000000">
      <w:pPr>
        <w:pStyle w:val="Heading1"/>
      </w:pPr>
      <w:r>
        <w:t>3. Development Tools and Versions</w:t>
      </w:r>
    </w:p>
    <w:tbl>
      <w:tblPr>
        <w:tblStyle w:val="TableGrid"/>
        <w:tblW w:w="0" w:type="auto"/>
        <w:jc w:val="center"/>
        <w:tblLook w:val="04A0" w:firstRow="1" w:lastRow="0" w:firstColumn="1" w:lastColumn="0" w:noHBand="0" w:noVBand="1"/>
      </w:tblPr>
      <w:tblGrid>
        <w:gridCol w:w="2409"/>
        <w:gridCol w:w="2410"/>
        <w:gridCol w:w="2411"/>
        <w:gridCol w:w="2408"/>
      </w:tblGrid>
      <w:tr w:rsidR="006B51FF" w14:paraId="39129A44" w14:textId="77777777">
        <w:trPr>
          <w:jc w:val="center"/>
        </w:trPr>
        <w:tc>
          <w:tcPr>
            <w:tcW w:w="2412" w:type="dxa"/>
          </w:tcPr>
          <w:p w14:paraId="2CF43908" w14:textId="77777777" w:rsidR="006B51FF" w:rsidRDefault="00000000">
            <w:r>
              <w:t>Tool</w:t>
            </w:r>
          </w:p>
        </w:tc>
        <w:tc>
          <w:tcPr>
            <w:tcW w:w="2412" w:type="dxa"/>
          </w:tcPr>
          <w:p w14:paraId="303CB529" w14:textId="77777777" w:rsidR="006B51FF" w:rsidRDefault="00000000">
            <w:r>
              <w:t>Version</w:t>
            </w:r>
          </w:p>
        </w:tc>
        <w:tc>
          <w:tcPr>
            <w:tcW w:w="2412" w:type="dxa"/>
          </w:tcPr>
          <w:p w14:paraId="23FEA3CA" w14:textId="77777777" w:rsidR="006B51FF" w:rsidRDefault="00000000">
            <w:r>
              <w:t>Purpose</w:t>
            </w:r>
          </w:p>
        </w:tc>
        <w:tc>
          <w:tcPr>
            <w:tcW w:w="2412" w:type="dxa"/>
          </w:tcPr>
          <w:p w14:paraId="7ADE3134" w14:textId="77777777" w:rsidR="006B51FF" w:rsidRDefault="00000000">
            <w:r>
              <w:t>Status</w:t>
            </w:r>
          </w:p>
        </w:tc>
      </w:tr>
      <w:tr w:rsidR="006B51FF" w14:paraId="0729F784" w14:textId="77777777">
        <w:trPr>
          <w:jc w:val="center"/>
        </w:trPr>
        <w:tc>
          <w:tcPr>
            <w:tcW w:w="2412" w:type="dxa"/>
            <w:vAlign w:val="center"/>
          </w:tcPr>
          <w:p w14:paraId="19B4FEA5" w14:textId="77777777" w:rsidR="006B51FF" w:rsidRDefault="00000000">
            <w:r>
              <w:t>Visual Studio Code</w:t>
            </w:r>
          </w:p>
        </w:tc>
        <w:tc>
          <w:tcPr>
            <w:tcW w:w="2412" w:type="dxa"/>
            <w:vAlign w:val="center"/>
          </w:tcPr>
          <w:p w14:paraId="4F99AE8C" w14:textId="7D08920F" w:rsidR="006B51FF" w:rsidRDefault="006B51FF"/>
        </w:tc>
        <w:tc>
          <w:tcPr>
            <w:tcW w:w="2412" w:type="dxa"/>
            <w:vAlign w:val="center"/>
          </w:tcPr>
          <w:p w14:paraId="55CA09F3" w14:textId="77777777" w:rsidR="006B51FF" w:rsidRDefault="00000000">
            <w:r>
              <w:t>Main code editor and development environment</w:t>
            </w:r>
          </w:p>
        </w:tc>
        <w:tc>
          <w:tcPr>
            <w:tcW w:w="2412" w:type="dxa"/>
            <w:vAlign w:val="center"/>
          </w:tcPr>
          <w:p w14:paraId="42EC87FE" w14:textId="77777777" w:rsidR="006B51FF" w:rsidRDefault="00000000">
            <w:r>
              <w:t>Available</w:t>
            </w:r>
          </w:p>
        </w:tc>
      </w:tr>
      <w:tr w:rsidR="006B51FF" w14:paraId="40F9F3C0" w14:textId="77777777">
        <w:trPr>
          <w:jc w:val="center"/>
        </w:trPr>
        <w:tc>
          <w:tcPr>
            <w:tcW w:w="2412" w:type="dxa"/>
            <w:vAlign w:val="center"/>
          </w:tcPr>
          <w:p w14:paraId="70092711" w14:textId="77777777" w:rsidR="006B51FF" w:rsidRDefault="00000000">
            <w:r>
              <w:t>Google Chrome</w:t>
            </w:r>
          </w:p>
        </w:tc>
        <w:tc>
          <w:tcPr>
            <w:tcW w:w="2412" w:type="dxa"/>
            <w:vAlign w:val="center"/>
          </w:tcPr>
          <w:p w14:paraId="2A2CA625" w14:textId="77777777" w:rsidR="006B51FF" w:rsidRDefault="00000000">
            <w:r>
              <w:t>152.0.7977.83 (64-bit)</w:t>
            </w:r>
          </w:p>
        </w:tc>
        <w:tc>
          <w:tcPr>
            <w:tcW w:w="2412" w:type="dxa"/>
            <w:vAlign w:val="center"/>
          </w:tcPr>
          <w:p w14:paraId="0DEEB3BC" w14:textId="77777777" w:rsidR="006B51FF" w:rsidRDefault="00000000">
            <w:r>
              <w:t>Target browser for extension development and testing</w:t>
            </w:r>
          </w:p>
        </w:tc>
        <w:tc>
          <w:tcPr>
            <w:tcW w:w="2412" w:type="dxa"/>
            <w:vAlign w:val="center"/>
          </w:tcPr>
          <w:p w14:paraId="1971E20E" w14:textId="77777777" w:rsidR="006B51FF" w:rsidRDefault="00000000">
            <w:r>
              <w:t>Verified</w:t>
            </w:r>
          </w:p>
        </w:tc>
      </w:tr>
      <w:tr w:rsidR="006B51FF" w14:paraId="163627DB" w14:textId="77777777">
        <w:trPr>
          <w:jc w:val="center"/>
        </w:trPr>
        <w:tc>
          <w:tcPr>
            <w:tcW w:w="2412" w:type="dxa"/>
            <w:vAlign w:val="center"/>
          </w:tcPr>
          <w:p w14:paraId="5008DD39" w14:textId="77777777" w:rsidR="006B51FF" w:rsidRDefault="00000000">
            <w:r>
              <w:t>Git</w:t>
            </w:r>
          </w:p>
        </w:tc>
        <w:tc>
          <w:tcPr>
            <w:tcW w:w="2412" w:type="dxa"/>
            <w:vAlign w:val="center"/>
          </w:tcPr>
          <w:p w14:paraId="7F1BB0B1" w14:textId="77777777" w:rsidR="006B51FF" w:rsidRDefault="00000000">
            <w:r>
              <w:t>2.45.</w:t>
            </w:r>
            <w:proofErr w:type="gramStart"/>
            <w:r>
              <w:t>1.windows</w:t>
            </w:r>
            <w:proofErr w:type="gramEnd"/>
            <w:r>
              <w:t>.1</w:t>
            </w:r>
          </w:p>
        </w:tc>
        <w:tc>
          <w:tcPr>
            <w:tcW w:w="2412" w:type="dxa"/>
            <w:vAlign w:val="center"/>
          </w:tcPr>
          <w:p w14:paraId="64566019" w14:textId="77777777" w:rsidR="006B51FF" w:rsidRDefault="00000000">
            <w:r>
              <w:t>Version control and source-code management</w:t>
            </w:r>
          </w:p>
        </w:tc>
        <w:tc>
          <w:tcPr>
            <w:tcW w:w="2412" w:type="dxa"/>
            <w:vAlign w:val="center"/>
          </w:tcPr>
          <w:p w14:paraId="60B18B34" w14:textId="77777777" w:rsidR="006B51FF" w:rsidRDefault="00000000">
            <w:r>
              <w:t>Verified</w:t>
            </w:r>
          </w:p>
        </w:tc>
      </w:tr>
      <w:tr w:rsidR="006B51FF" w14:paraId="01CABD22" w14:textId="77777777">
        <w:trPr>
          <w:jc w:val="center"/>
        </w:trPr>
        <w:tc>
          <w:tcPr>
            <w:tcW w:w="2412" w:type="dxa"/>
            <w:vAlign w:val="center"/>
          </w:tcPr>
          <w:p w14:paraId="36A3A77E" w14:textId="77777777" w:rsidR="006B51FF" w:rsidRDefault="00000000">
            <w:r>
              <w:t>Node.js</w:t>
            </w:r>
          </w:p>
        </w:tc>
        <w:tc>
          <w:tcPr>
            <w:tcW w:w="2412" w:type="dxa"/>
            <w:vAlign w:val="center"/>
          </w:tcPr>
          <w:p w14:paraId="3F5D69AF" w14:textId="77777777" w:rsidR="006B51FF" w:rsidRDefault="00000000">
            <w:r>
              <w:t>24.11.0</w:t>
            </w:r>
          </w:p>
        </w:tc>
        <w:tc>
          <w:tcPr>
            <w:tcW w:w="2412" w:type="dxa"/>
            <w:vAlign w:val="center"/>
          </w:tcPr>
          <w:p w14:paraId="7DAC4167" w14:textId="77777777" w:rsidR="006B51FF" w:rsidRDefault="00000000">
            <w:r>
              <w:t>JavaScript runtime and future development/testing support</w:t>
            </w:r>
          </w:p>
        </w:tc>
        <w:tc>
          <w:tcPr>
            <w:tcW w:w="2412" w:type="dxa"/>
            <w:vAlign w:val="center"/>
          </w:tcPr>
          <w:p w14:paraId="5455FCA9" w14:textId="77777777" w:rsidR="006B51FF" w:rsidRDefault="00000000">
            <w:r>
              <w:t>Verified</w:t>
            </w:r>
          </w:p>
        </w:tc>
      </w:tr>
      <w:tr w:rsidR="006B51FF" w14:paraId="7C10151E" w14:textId="77777777">
        <w:trPr>
          <w:jc w:val="center"/>
        </w:trPr>
        <w:tc>
          <w:tcPr>
            <w:tcW w:w="2412" w:type="dxa"/>
            <w:vAlign w:val="center"/>
          </w:tcPr>
          <w:p w14:paraId="59C67DBE" w14:textId="77777777" w:rsidR="006B51FF" w:rsidRDefault="00000000">
            <w:r>
              <w:t>npm</w:t>
            </w:r>
          </w:p>
        </w:tc>
        <w:tc>
          <w:tcPr>
            <w:tcW w:w="2412" w:type="dxa"/>
            <w:vAlign w:val="center"/>
          </w:tcPr>
          <w:p w14:paraId="2ED2CB4D" w14:textId="77777777" w:rsidR="006B51FF" w:rsidRDefault="00000000">
            <w:r>
              <w:t>11.6.1</w:t>
            </w:r>
          </w:p>
        </w:tc>
        <w:tc>
          <w:tcPr>
            <w:tcW w:w="2412" w:type="dxa"/>
            <w:vAlign w:val="center"/>
          </w:tcPr>
          <w:p w14:paraId="67CE1B51" w14:textId="77777777" w:rsidR="006B51FF" w:rsidRDefault="00000000">
            <w:r>
              <w:t>Package management when required during later development</w:t>
            </w:r>
          </w:p>
        </w:tc>
        <w:tc>
          <w:tcPr>
            <w:tcW w:w="2412" w:type="dxa"/>
            <w:vAlign w:val="center"/>
          </w:tcPr>
          <w:p w14:paraId="68FAE42A" w14:textId="77777777" w:rsidR="006B51FF" w:rsidRDefault="00000000">
            <w:r>
              <w:t>Verified</w:t>
            </w:r>
          </w:p>
        </w:tc>
      </w:tr>
      <w:tr w:rsidR="006B51FF" w14:paraId="607D6BE6" w14:textId="77777777">
        <w:trPr>
          <w:jc w:val="center"/>
        </w:trPr>
        <w:tc>
          <w:tcPr>
            <w:tcW w:w="2412" w:type="dxa"/>
            <w:vAlign w:val="center"/>
          </w:tcPr>
          <w:p w14:paraId="10071564" w14:textId="77777777" w:rsidR="006B51FF" w:rsidRDefault="00000000">
            <w:r>
              <w:t>GitHub</w:t>
            </w:r>
          </w:p>
        </w:tc>
        <w:tc>
          <w:tcPr>
            <w:tcW w:w="2412" w:type="dxa"/>
            <w:vAlign w:val="center"/>
          </w:tcPr>
          <w:p w14:paraId="7ACC499C" w14:textId="77777777" w:rsidR="006B51FF" w:rsidRDefault="00000000">
            <w:r>
              <w:t>Repository available</w:t>
            </w:r>
          </w:p>
        </w:tc>
        <w:tc>
          <w:tcPr>
            <w:tcW w:w="2412" w:type="dxa"/>
            <w:vAlign w:val="center"/>
          </w:tcPr>
          <w:p w14:paraId="0A30CCED" w14:textId="77777777" w:rsidR="006B51FF" w:rsidRDefault="00000000">
            <w:r>
              <w:t>Remote repository and project source-code management</w:t>
            </w:r>
          </w:p>
        </w:tc>
        <w:tc>
          <w:tcPr>
            <w:tcW w:w="2412" w:type="dxa"/>
            <w:vAlign w:val="center"/>
          </w:tcPr>
          <w:p w14:paraId="0D325F44" w14:textId="77777777" w:rsidR="006B51FF" w:rsidRDefault="00000000">
            <w:r>
              <w:t>Available</w:t>
            </w:r>
          </w:p>
        </w:tc>
      </w:tr>
    </w:tbl>
    <w:p w14:paraId="08E8C579" w14:textId="77777777" w:rsidR="006B51FF" w:rsidRDefault="00000000">
      <w:pPr>
        <w:pStyle w:val="Heading1"/>
      </w:pPr>
      <w:r>
        <w:lastRenderedPageBreak/>
        <w:t>4. Browser Environment</w:t>
      </w:r>
    </w:p>
    <w:p w14:paraId="64EC6455" w14:textId="77777777" w:rsidR="006B51FF" w:rsidRDefault="00000000">
      <w:r>
        <w:t>Google Chrome is the target browser for WebLens because the project is planned as a Chrome extension. The installed browser environment was checked before beginning implementation.</w:t>
      </w:r>
    </w:p>
    <w:tbl>
      <w:tblPr>
        <w:tblStyle w:val="TableGrid"/>
        <w:tblW w:w="0" w:type="auto"/>
        <w:jc w:val="center"/>
        <w:tblLook w:val="04A0" w:firstRow="1" w:lastRow="0" w:firstColumn="1" w:lastColumn="0" w:noHBand="0" w:noVBand="1"/>
      </w:tblPr>
      <w:tblGrid>
        <w:gridCol w:w="4819"/>
        <w:gridCol w:w="4819"/>
      </w:tblGrid>
      <w:tr w:rsidR="006B51FF" w14:paraId="43F62E17" w14:textId="77777777">
        <w:trPr>
          <w:jc w:val="center"/>
        </w:trPr>
        <w:tc>
          <w:tcPr>
            <w:tcW w:w="4824" w:type="dxa"/>
          </w:tcPr>
          <w:p w14:paraId="5BD2059E" w14:textId="77777777" w:rsidR="006B51FF" w:rsidRDefault="00000000">
            <w:r>
              <w:t>Browser</w:t>
            </w:r>
          </w:p>
        </w:tc>
        <w:tc>
          <w:tcPr>
            <w:tcW w:w="4824" w:type="dxa"/>
          </w:tcPr>
          <w:p w14:paraId="232E5817" w14:textId="77777777" w:rsidR="006B51FF" w:rsidRDefault="00000000">
            <w:r>
              <w:t>Google Chrome</w:t>
            </w:r>
          </w:p>
        </w:tc>
      </w:tr>
      <w:tr w:rsidR="006B51FF" w14:paraId="4F8934C3" w14:textId="77777777">
        <w:trPr>
          <w:jc w:val="center"/>
        </w:trPr>
        <w:tc>
          <w:tcPr>
            <w:tcW w:w="4824" w:type="dxa"/>
          </w:tcPr>
          <w:p w14:paraId="565309FC" w14:textId="77777777" w:rsidR="006B51FF" w:rsidRDefault="00000000">
            <w:r>
              <w:t>Version</w:t>
            </w:r>
          </w:p>
        </w:tc>
        <w:tc>
          <w:tcPr>
            <w:tcW w:w="4824" w:type="dxa"/>
          </w:tcPr>
          <w:p w14:paraId="4AB2FC63" w14:textId="77777777" w:rsidR="006B51FF" w:rsidRDefault="00000000">
            <w:r>
              <w:t>152.0.7977.83 (Official Build) (64-bit)</w:t>
            </w:r>
          </w:p>
        </w:tc>
      </w:tr>
      <w:tr w:rsidR="006B51FF" w14:paraId="5758E390" w14:textId="77777777">
        <w:trPr>
          <w:jc w:val="center"/>
        </w:trPr>
        <w:tc>
          <w:tcPr>
            <w:tcW w:w="4824" w:type="dxa"/>
          </w:tcPr>
          <w:p w14:paraId="5DB9EBAA" w14:textId="77777777" w:rsidR="006B51FF" w:rsidRDefault="00000000">
            <w:r>
              <w:t>Operating System</w:t>
            </w:r>
          </w:p>
        </w:tc>
        <w:tc>
          <w:tcPr>
            <w:tcW w:w="4824" w:type="dxa"/>
          </w:tcPr>
          <w:p w14:paraId="4092B5E5" w14:textId="77777777" w:rsidR="006B51FF" w:rsidRDefault="00000000">
            <w:r>
              <w:t>Windows 11 Version 25H2 (Build 26200.9445)</w:t>
            </w:r>
          </w:p>
        </w:tc>
      </w:tr>
      <w:tr w:rsidR="006B51FF" w14:paraId="7938B0D7" w14:textId="77777777">
        <w:trPr>
          <w:jc w:val="center"/>
        </w:trPr>
        <w:tc>
          <w:tcPr>
            <w:tcW w:w="4824" w:type="dxa"/>
          </w:tcPr>
          <w:p w14:paraId="081EEF32" w14:textId="77777777" w:rsidR="006B51FF" w:rsidRDefault="00000000">
            <w:r>
              <w:t>JavaScript Engine</w:t>
            </w:r>
          </w:p>
        </w:tc>
        <w:tc>
          <w:tcPr>
            <w:tcW w:w="4824" w:type="dxa"/>
          </w:tcPr>
          <w:p w14:paraId="25CB0983" w14:textId="77777777" w:rsidR="006B51FF" w:rsidRDefault="00000000">
            <w:r>
              <w:t>V8 15.2.124.21</w:t>
            </w:r>
          </w:p>
        </w:tc>
      </w:tr>
    </w:tbl>
    <w:p w14:paraId="3BFFF9BC" w14:textId="03EDDBA6" w:rsidR="006B51FF" w:rsidRDefault="00DD311E">
      <w:pPr>
        <w:pStyle w:val="Heading1"/>
      </w:pPr>
      <w:r>
        <w:t>5</w:t>
      </w:r>
      <w:r w:rsidR="00000000">
        <w:t>. Planned Technologies</w:t>
      </w:r>
    </w:p>
    <w:p w14:paraId="661C6B06" w14:textId="77777777" w:rsidR="006B51FF" w:rsidRDefault="00000000">
      <w:r>
        <w:t>The following technologies are planned for later implementation of WebLens:</w:t>
      </w:r>
    </w:p>
    <w:p w14:paraId="6B42BB30" w14:textId="77777777" w:rsidR="006B51FF" w:rsidRDefault="00000000">
      <w:pPr>
        <w:pStyle w:val="ListBullet"/>
      </w:pPr>
      <w:r>
        <w:t>HTML</w:t>
      </w:r>
    </w:p>
    <w:p w14:paraId="7A1423DC" w14:textId="77777777" w:rsidR="006B51FF" w:rsidRDefault="00000000">
      <w:pPr>
        <w:pStyle w:val="ListBullet"/>
      </w:pPr>
      <w:r>
        <w:t>CSS</w:t>
      </w:r>
    </w:p>
    <w:p w14:paraId="71B09FD6" w14:textId="77777777" w:rsidR="006B51FF" w:rsidRDefault="00000000">
      <w:pPr>
        <w:pStyle w:val="ListBullet"/>
      </w:pPr>
      <w:r>
        <w:t>JavaScript</w:t>
      </w:r>
    </w:p>
    <w:p w14:paraId="1FF0CAC2" w14:textId="77777777" w:rsidR="006B51FF" w:rsidRDefault="00000000">
      <w:pPr>
        <w:pStyle w:val="ListBullet"/>
      </w:pPr>
      <w:r>
        <w:t>Chrome Extension Manifest V3</w:t>
      </w:r>
    </w:p>
    <w:p w14:paraId="739F2B3F" w14:textId="77777777" w:rsidR="006B51FF" w:rsidRDefault="00000000">
      <w:pPr>
        <w:pStyle w:val="ListBullet"/>
      </w:pPr>
      <w:r>
        <w:t>Chrome Extension APIs</w:t>
      </w:r>
    </w:p>
    <w:p w14:paraId="3C4B079F" w14:textId="77777777" w:rsidR="006B51FF" w:rsidRDefault="00000000">
      <w:pPr>
        <w:pStyle w:val="ListBullet"/>
      </w:pPr>
      <w:r>
        <w:t>DOM APIs</w:t>
      </w:r>
    </w:p>
    <w:p w14:paraId="257042CB" w14:textId="77777777" w:rsidR="006B51FF" w:rsidRDefault="00000000">
      <w:pPr>
        <w:pStyle w:val="ListBullet"/>
      </w:pPr>
      <w:r>
        <w:t>CSSOM / Computed Styles</w:t>
      </w:r>
    </w:p>
    <w:p w14:paraId="5EBF2C07" w14:textId="77777777" w:rsidR="006B51FF" w:rsidRDefault="00000000">
      <w:pPr>
        <w:pStyle w:val="ListBullet"/>
      </w:pPr>
      <w:r>
        <w:t>Git and GitHub</w:t>
      </w:r>
    </w:p>
    <w:p w14:paraId="6708F0EB" w14:textId="77777777" w:rsidR="006B51FF" w:rsidRDefault="00000000">
      <w:r>
        <w:t>These technologies represent the planned technical environment. The core WebLens functionality has not yet been implemented at this initial setup stage.</w:t>
      </w:r>
    </w:p>
    <w:p w14:paraId="5D0F422F" w14:textId="236069D1" w:rsidR="006B51FF" w:rsidRDefault="00DD311E">
      <w:pPr>
        <w:pStyle w:val="Heading1"/>
      </w:pPr>
      <w:r>
        <w:t>6</w:t>
      </w:r>
      <w:r w:rsidR="00000000">
        <w:t>. Project Directory</w:t>
      </w:r>
    </w:p>
    <w:p w14:paraId="2D6AE49C" w14:textId="77777777" w:rsidR="006B51FF" w:rsidRDefault="00000000">
      <w:r>
        <w:rPr>
          <w:rFonts w:ascii="Consolas" w:hAnsi="Consolas"/>
          <w:sz w:val="19"/>
        </w:rPr>
        <w:t>C:\Users\VICTUS\Desktop\Undergraduate\_Project\_Weblens</w:t>
      </w:r>
    </w:p>
    <w:p w14:paraId="78D0FED9" w14:textId="539E6313" w:rsidR="006B51FF" w:rsidRDefault="00DD311E">
      <w:pPr>
        <w:pStyle w:val="Heading1"/>
      </w:pPr>
      <w:r>
        <w:t>7</w:t>
      </w:r>
      <w:r w:rsidR="00000000">
        <w:t>. Initial Setup Verification</w:t>
      </w:r>
    </w:p>
    <w:tbl>
      <w:tblPr>
        <w:tblStyle w:val="TableGrid"/>
        <w:tblW w:w="0" w:type="auto"/>
        <w:jc w:val="center"/>
        <w:tblLook w:val="04A0" w:firstRow="1" w:lastRow="0" w:firstColumn="1" w:lastColumn="0" w:noHBand="0" w:noVBand="1"/>
      </w:tblPr>
      <w:tblGrid>
        <w:gridCol w:w="3212"/>
        <w:gridCol w:w="3213"/>
        <w:gridCol w:w="3213"/>
      </w:tblGrid>
      <w:tr w:rsidR="006B51FF" w14:paraId="3EAE726B" w14:textId="77777777">
        <w:trPr>
          <w:jc w:val="center"/>
        </w:trPr>
        <w:tc>
          <w:tcPr>
            <w:tcW w:w="3216" w:type="dxa"/>
          </w:tcPr>
          <w:p w14:paraId="04CDC44B" w14:textId="77777777" w:rsidR="006B51FF" w:rsidRDefault="00000000">
            <w:r>
              <w:t>Setup Item</w:t>
            </w:r>
          </w:p>
        </w:tc>
        <w:tc>
          <w:tcPr>
            <w:tcW w:w="3216" w:type="dxa"/>
          </w:tcPr>
          <w:p w14:paraId="64F035A7" w14:textId="77777777" w:rsidR="006B51FF" w:rsidRDefault="00000000">
            <w:r>
              <w:t>Status</w:t>
            </w:r>
          </w:p>
        </w:tc>
        <w:tc>
          <w:tcPr>
            <w:tcW w:w="3216" w:type="dxa"/>
          </w:tcPr>
          <w:p w14:paraId="6E4741A6" w14:textId="77777777" w:rsidR="006B51FF" w:rsidRDefault="00000000">
            <w:r>
              <w:t>Notes</w:t>
            </w:r>
          </w:p>
        </w:tc>
      </w:tr>
      <w:tr w:rsidR="006B51FF" w14:paraId="50D7E16C" w14:textId="77777777">
        <w:trPr>
          <w:jc w:val="center"/>
        </w:trPr>
        <w:tc>
          <w:tcPr>
            <w:tcW w:w="3216" w:type="dxa"/>
          </w:tcPr>
          <w:p w14:paraId="4568491D" w14:textId="77777777" w:rsidR="006B51FF" w:rsidRDefault="00000000">
            <w:r>
              <w:t>Visual Studio Code</w:t>
            </w:r>
          </w:p>
        </w:tc>
        <w:tc>
          <w:tcPr>
            <w:tcW w:w="3216" w:type="dxa"/>
          </w:tcPr>
          <w:p w14:paraId="4CC9B9FF" w14:textId="7E4BA29F" w:rsidR="006B51FF" w:rsidRDefault="00000000">
            <w:r>
              <w:t>Completed</w:t>
            </w:r>
          </w:p>
        </w:tc>
        <w:tc>
          <w:tcPr>
            <w:tcW w:w="3216" w:type="dxa"/>
          </w:tcPr>
          <w:p w14:paraId="71F14B05" w14:textId="77777777" w:rsidR="006B51FF" w:rsidRDefault="00000000">
            <w:r>
              <w:t>Development environment available</w:t>
            </w:r>
          </w:p>
        </w:tc>
      </w:tr>
      <w:tr w:rsidR="006B51FF" w14:paraId="293A361A" w14:textId="77777777">
        <w:trPr>
          <w:jc w:val="center"/>
        </w:trPr>
        <w:tc>
          <w:tcPr>
            <w:tcW w:w="3216" w:type="dxa"/>
          </w:tcPr>
          <w:p w14:paraId="04EFC793" w14:textId="77777777" w:rsidR="006B51FF" w:rsidRDefault="00000000">
            <w:r>
              <w:t>Google Chrome</w:t>
            </w:r>
          </w:p>
        </w:tc>
        <w:tc>
          <w:tcPr>
            <w:tcW w:w="3216" w:type="dxa"/>
          </w:tcPr>
          <w:p w14:paraId="7DC815FC" w14:textId="4A2ECD84" w:rsidR="006B51FF" w:rsidRDefault="00000000">
            <w:r>
              <w:t>Completed</w:t>
            </w:r>
          </w:p>
        </w:tc>
        <w:tc>
          <w:tcPr>
            <w:tcW w:w="3216" w:type="dxa"/>
          </w:tcPr>
          <w:p w14:paraId="00005E9C" w14:textId="77777777" w:rsidR="006B51FF" w:rsidRDefault="00000000">
            <w:r>
              <w:t>Chrome 152.0.7977.83 verified</w:t>
            </w:r>
          </w:p>
        </w:tc>
      </w:tr>
      <w:tr w:rsidR="006B51FF" w14:paraId="7AB1BFAD" w14:textId="77777777">
        <w:trPr>
          <w:jc w:val="center"/>
        </w:trPr>
        <w:tc>
          <w:tcPr>
            <w:tcW w:w="3216" w:type="dxa"/>
          </w:tcPr>
          <w:p w14:paraId="393A5C76" w14:textId="77777777" w:rsidR="006B51FF" w:rsidRDefault="00000000">
            <w:r>
              <w:t>Git</w:t>
            </w:r>
          </w:p>
        </w:tc>
        <w:tc>
          <w:tcPr>
            <w:tcW w:w="3216" w:type="dxa"/>
          </w:tcPr>
          <w:p w14:paraId="0EF9FA67" w14:textId="0CBBD2A8" w:rsidR="006B51FF" w:rsidRDefault="00000000">
            <w:r>
              <w:t>Completed</w:t>
            </w:r>
          </w:p>
        </w:tc>
        <w:tc>
          <w:tcPr>
            <w:tcW w:w="3216" w:type="dxa"/>
          </w:tcPr>
          <w:p w14:paraId="27080B99" w14:textId="77777777" w:rsidR="006B51FF" w:rsidRDefault="00000000">
            <w:r>
              <w:t>Git 2.45.1 verified</w:t>
            </w:r>
          </w:p>
        </w:tc>
      </w:tr>
      <w:tr w:rsidR="006B51FF" w14:paraId="214109AA" w14:textId="77777777">
        <w:trPr>
          <w:jc w:val="center"/>
        </w:trPr>
        <w:tc>
          <w:tcPr>
            <w:tcW w:w="3216" w:type="dxa"/>
          </w:tcPr>
          <w:p w14:paraId="10133A8C" w14:textId="77777777" w:rsidR="006B51FF" w:rsidRDefault="00000000">
            <w:r>
              <w:t>Node.js</w:t>
            </w:r>
          </w:p>
        </w:tc>
        <w:tc>
          <w:tcPr>
            <w:tcW w:w="3216" w:type="dxa"/>
          </w:tcPr>
          <w:p w14:paraId="4CB9D983" w14:textId="6CC48FFF" w:rsidR="006B51FF" w:rsidRDefault="00000000">
            <w:r>
              <w:t>Completed</w:t>
            </w:r>
          </w:p>
        </w:tc>
        <w:tc>
          <w:tcPr>
            <w:tcW w:w="3216" w:type="dxa"/>
          </w:tcPr>
          <w:p w14:paraId="10DA4977" w14:textId="77777777" w:rsidR="006B51FF" w:rsidRDefault="00000000">
            <w:r>
              <w:t>Node.js 24.11.0 verified</w:t>
            </w:r>
          </w:p>
        </w:tc>
      </w:tr>
      <w:tr w:rsidR="006B51FF" w14:paraId="1626E4B2" w14:textId="77777777">
        <w:trPr>
          <w:jc w:val="center"/>
        </w:trPr>
        <w:tc>
          <w:tcPr>
            <w:tcW w:w="3216" w:type="dxa"/>
          </w:tcPr>
          <w:p w14:paraId="571C7169" w14:textId="77777777" w:rsidR="006B51FF" w:rsidRDefault="00000000">
            <w:r>
              <w:t>npm</w:t>
            </w:r>
          </w:p>
        </w:tc>
        <w:tc>
          <w:tcPr>
            <w:tcW w:w="3216" w:type="dxa"/>
          </w:tcPr>
          <w:p w14:paraId="79379AE3" w14:textId="47BACC88" w:rsidR="006B51FF" w:rsidRDefault="00000000">
            <w:r>
              <w:t>Completed</w:t>
            </w:r>
          </w:p>
        </w:tc>
        <w:tc>
          <w:tcPr>
            <w:tcW w:w="3216" w:type="dxa"/>
          </w:tcPr>
          <w:p w14:paraId="653DFD2F" w14:textId="77777777" w:rsidR="006B51FF" w:rsidRDefault="00000000">
            <w:r>
              <w:t>npm 11.6.1 verified</w:t>
            </w:r>
          </w:p>
        </w:tc>
      </w:tr>
      <w:tr w:rsidR="006B51FF" w14:paraId="541E30C8" w14:textId="77777777">
        <w:trPr>
          <w:jc w:val="center"/>
        </w:trPr>
        <w:tc>
          <w:tcPr>
            <w:tcW w:w="3216" w:type="dxa"/>
          </w:tcPr>
          <w:p w14:paraId="6D20345D" w14:textId="77777777" w:rsidR="006B51FF" w:rsidRDefault="00000000">
            <w:r>
              <w:t>Git repository</w:t>
            </w:r>
          </w:p>
        </w:tc>
        <w:tc>
          <w:tcPr>
            <w:tcW w:w="3216" w:type="dxa"/>
          </w:tcPr>
          <w:p w14:paraId="0785BA5E" w14:textId="537E7A11" w:rsidR="006B51FF" w:rsidRDefault="00000000">
            <w:r>
              <w:t>Completed</w:t>
            </w:r>
          </w:p>
        </w:tc>
        <w:tc>
          <w:tcPr>
            <w:tcW w:w="3216" w:type="dxa"/>
          </w:tcPr>
          <w:p w14:paraId="304B4EE3" w14:textId="77777777" w:rsidR="006B51FF" w:rsidRDefault="00000000">
            <w:r>
              <w:t>Repository initialized</w:t>
            </w:r>
          </w:p>
        </w:tc>
      </w:tr>
      <w:tr w:rsidR="006B51FF" w14:paraId="3D40DA1C" w14:textId="77777777">
        <w:trPr>
          <w:jc w:val="center"/>
        </w:trPr>
        <w:tc>
          <w:tcPr>
            <w:tcW w:w="3216" w:type="dxa"/>
          </w:tcPr>
          <w:p w14:paraId="25424C17" w14:textId="77777777" w:rsidR="006B51FF" w:rsidRDefault="00000000">
            <w:r>
              <w:t>Main branch</w:t>
            </w:r>
          </w:p>
        </w:tc>
        <w:tc>
          <w:tcPr>
            <w:tcW w:w="3216" w:type="dxa"/>
          </w:tcPr>
          <w:p w14:paraId="7B6DC340" w14:textId="361DBB63" w:rsidR="006B51FF" w:rsidRDefault="00000000">
            <w:r>
              <w:t xml:space="preserve"> Completed</w:t>
            </w:r>
          </w:p>
        </w:tc>
        <w:tc>
          <w:tcPr>
            <w:tcW w:w="3216" w:type="dxa"/>
          </w:tcPr>
          <w:p w14:paraId="3CE87798" w14:textId="77777777" w:rsidR="006B51FF" w:rsidRDefault="00000000">
            <w:r>
              <w:t>Current branch is main</w:t>
            </w:r>
          </w:p>
        </w:tc>
      </w:tr>
    </w:tbl>
    <w:p w14:paraId="2918515E" w14:textId="05619919" w:rsidR="006B51FF" w:rsidRDefault="00DD311E">
      <w:pPr>
        <w:pStyle w:val="Heading1"/>
      </w:pPr>
      <w:r>
        <w:t>8</w:t>
      </w:r>
      <w:r w:rsidR="00000000">
        <w:t>. Current Project Status</w:t>
      </w:r>
    </w:p>
    <w:p w14:paraId="438EC851" w14:textId="50670191" w:rsidR="006B51FF" w:rsidRDefault="00000000">
      <w:r>
        <w:t>The basic development environment for WebLens has been checked and prepared. Visual Studio Code, Google Chrome, Git, Node.js, and npm are available, and the local Git repository is on the main branch. At this point, the project remains in the initial setup and research/planning stage. No core WebLens extension functionality has been implemented.</w:t>
      </w:r>
    </w:p>
    <w:sectPr w:rsidR="006B51FF"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C20A00" w14:textId="77777777" w:rsidR="00E56666" w:rsidRDefault="00E56666">
      <w:pPr>
        <w:spacing w:after="0" w:line="240" w:lineRule="auto"/>
      </w:pPr>
      <w:r>
        <w:separator/>
      </w:r>
    </w:p>
  </w:endnote>
  <w:endnote w:type="continuationSeparator" w:id="0">
    <w:p w14:paraId="4400D8DA" w14:textId="77777777" w:rsidR="00E56666" w:rsidRDefault="00E56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46D0A" w14:textId="77777777" w:rsidR="006B51FF" w:rsidRDefault="00000000">
    <w:pPr>
      <w:pStyle w:val="Footer"/>
      <w:jc w:val="center"/>
    </w:pPr>
    <w:r>
      <w:rPr>
        <w:sz w:val="16"/>
      </w:rPr>
      <w:t>WebLens – Initial Development Environment Setup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8B4E40" w14:textId="77777777" w:rsidR="00E56666" w:rsidRDefault="00E56666">
      <w:pPr>
        <w:spacing w:after="0" w:line="240" w:lineRule="auto"/>
      </w:pPr>
      <w:r>
        <w:separator/>
      </w:r>
    </w:p>
  </w:footnote>
  <w:footnote w:type="continuationSeparator" w:id="0">
    <w:p w14:paraId="12AF402D" w14:textId="77777777" w:rsidR="00E56666" w:rsidRDefault="00E56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505437">
    <w:abstractNumId w:val="8"/>
  </w:num>
  <w:num w:numId="2" w16cid:durableId="117572221">
    <w:abstractNumId w:val="6"/>
  </w:num>
  <w:num w:numId="3" w16cid:durableId="1877964690">
    <w:abstractNumId w:val="5"/>
  </w:num>
  <w:num w:numId="4" w16cid:durableId="422649250">
    <w:abstractNumId w:val="4"/>
  </w:num>
  <w:num w:numId="5" w16cid:durableId="895942965">
    <w:abstractNumId w:val="7"/>
  </w:num>
  <w:num w:numId="6" w16cid:durableId="1697735960">
    <w:abstractNumId w:val="3"/>
  </w:num>
  <w:num w:numId="7" w16cid:durableId="458911987">
    <w:abstractNumId w:val="2"/>
  </w:num>
  <w:num w:numId="8" w16cid:durableId="986203886">
    <w:abstractNumId w:val="1"/>
  </w:num>
  <w:num w:numId="9" w16cid:durableId="62974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5F90"/>
    <w:rsid w:val="006B51FF"/>
    <w:rsid w:val="00AA1D8D"/>
    <w:rsid w:val="00B47730"/>
    <w:rsid w:val="00CB0664"/>
    <w:rsid w:val="00DD311E"/>
    <w:rsid w:val="00E56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E1EC9"/>
  <w14:defaultImageDpi w14:val="300"/>
  <w15:docId w15:val="{07912116-0E2B-4B3B-BCB5-9EBE75CB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bishal tamang</cp:lastModifiedBy>
  <cp:revision>2</cp:revision>
  <dcterms:created xsi:type="dcterms:W3CDTF">2026-09-13T01:52:00Z</dcterms:created>
  <dcterms:modified xsi:type="dcterms:W3CDTF">2026-09-13T01:52:00Z</dcterms:modified>
  <cp:category/>
</cp:coreProperties>
</file>